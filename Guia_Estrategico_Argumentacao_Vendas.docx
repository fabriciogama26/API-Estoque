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Guia Estratégico de Argumentação de Vendas - Sistema Modular de Gestão</w:t>
      </w:r>
    </w:p>
    <w:p>
      <w:r>
        <w:t>Este documento reúne perguntas estratégicas que podem surgir durante uma negociação e respostas estruturadas para posicionar o sistema como solução especializada, modular e focada em gestão operacional.</w:t>
      </w:r>
    </w:p>
    <w:p>
      <w:pPr>
        <w:pStyle w:val="Heading2"/>
      </w:pPr>
      <w:r>
        <w:t>1) Por que não contratar um ERP maior como SAP ou TOTVS?</w:t>
      </w:r>
    </w:p>
    <w:p>
      <w:r>
        <w:t>Resposta estratégica:</w:t>
      </w:r>
    </w:p>
    <w:p>
      <w:r>
        <w:t>Grandes ERPs são excelentes para corporações complexas. Nosso sistema é focado na gestão operacional com profundidade: controle de estoque técnico (especialmente EPI/PPE), rastreabilidade, alertas, controle de acidentes e dashboards voltados para tomada de decisão. Entregamos agilidade, implantação rápida e custo previsível — sem pagar por módulos que não serão usados.</w:t>
      </w:r>
    </w:p>
    <w:p>
      <w:r>
        <w:t>Observação estratégica: Posicione como especialista, não como alternativa barata.</w:t>
      </w:r>
    </w:p>
    <w:p>
      <w:pPr>
        <w:pStyle w:val="Heading2"/>
      </w:pPr>
      <w:r>
        <w:t>2) E se a empresa crescer?</w:t>
      </w:r>
    </w:p>
    <w:p>
      <w:r>
        <w:t>O sistema é modular e escalável. O cliente começa pagando pelo que usa e ativa novos módulos conforme a necessidade cresce.</w:t>
      </w:r>
    </w:p>
    <w:p>
      <w:pPr>
        <w:pStyle w:val="Heading2"/>
      </w:pPr>
      <w:r>
        <w:t>3) E quanto à segurança dos dados?</w:t>
      </w:r>
    </w:p>
    <w:p>
      <w:r>
        <w:t>Arquitetura em nuvem, controle de acesso por usuário, backups automáticos e boas práticas de segurança. Muito mais seguro do que controles locais ou planilhas descentralizadas.</w:t>
      </w:r>
    </w:p>
    <w:p>
      <w:pPr>
        <w:pStyle w:val="Heading2"/>
      </w:pPr>
      <w:r>
        <w:t>4) E se o sistema ficar fora do ar?</w:t>
      </w:r>
    </w:p>
    <w:p>
      <w:r>
        <w:t>Infraestrutura em cloud com alto SLA e monitoramento. Diferente de planilhas locais, não há risco de perda de dados.</w:t>
      </w:r>
    </w:p>
    <w:p>
      <w:pPr>
        <w:pStyle w:val="Heading2"/>
      </w:pPr>
      <w:r>
        <w:t>5) Por que pagar se posso usar Excel?</w:t>
      </w:r>
    </w:p>
    <w:p>
      <w:r>
        <w:t>Excel organiza planilhas. Nosso sistema organiza processos. Ele automatiza alertas, centraliza histórico, gera dashboards prontos e garante rastreabilidade.</w:t>
      </w:r>
    </w:p>
    <w:p>
      <w:pPr>
        <w:pStyle w:val="Heading2"/>
      </w:pPr>
      <w:r>
        <w:t>6) E se eu não usar todos os recursos?</w:t>
      </w:r>
    </w:p>
    <w:p>
      <w:r>
        <w:t>O modelo é modular. O cliente paga apenas pelos módulos que realmente utiliza.</w:t>
      </w:r>
    </w:p>
    <w:p>
      <w:pPr>
        <w:pStyle w:val="Heading2"/>
      </w:pPr>
      <w:r>
        <w:t>7) O sistema continuará sendo atualizado?</w:t>
      </w:r>
    </w:p>
    <w:p>
      <w:r>
        <w:t>Sim. Por ser SaaS, as atualizações são contínuas e já estão incluídas no plano.</w:t>
      </w:r>
    </w:p>
    <w:p>
      <w:pPr>
        <w:pStyle w:val="Heading2"/>
      </w:pPr>
      <w:r>
        <w:t>8) Você é pequeno. Posso confiar?</w:t>
      </w:r>
    </w:p>
    <w:p>
      <w:r>
        <w:t>O sistema foi criado por profissional da área, baseado em dores reais do mercado. Não é software genérico, é solução especializada aplicada à operação.</w:t>
      </w:r>
    </w:p>
    <w:p>
      <w:pPr>
        <w:pStyle w:val="Heading2"/>
      </w:pPr>
      <w:r>
        <w:t>9) Não possui financeiro, fiscal ou RH completo?</w:t>
      </w:r>
    </w:p>
    <w:p>
      <w:r>
        <w:t>Nosso foco é gestão operacional com profundidade. Não competimos com ERP completo, mas complementamos com especialização onde grandes sistemas são generalistas. Outros módulos podem ser integrados ou desenvolvidos conforme demanda.</w:t>
      </w:r>
    </w:p>
    <w:p>
      <w:r>
        <w:t>Observação estratégica: Especialista sempre vence generalista no nicho.</w:t>
      </w:r>
    </w:p>
    <w:p>
      <w:pPr>
        <w:pStyle w:val="Heading2"/>
      </w:pPr>
      <w:r>
        <w:t>10) E se amanhã um ERP grande lançar algo parecido?</w:t>
      </w:r>
    </w:p>
    <w:p>
      <w:r>
        <w:t>Grandes empresas criam soluções amplas. Nosso diferencial está na proximidade com o cliente, na adaptação rápida e na especialização contínua no nicho operacional.</w:t>
      </w:r>
    </w:p>
    <w:p>
      <w:pPr>
        <w:pStyle w:val="Heading2"/>
      </w:pPr>
      <w:r>
        <w:t>Argumentos de Venda Fortes</w:t>
      </w:r>
    </w:p>
    <w:p>
      <w:r>
        <w:t>- Não vendemos software. Vendemos controle operacional.</w:t>
      </w:r>
    </w:p>
    <w:p>
      <w:r>
        <w:t>- Grandes ERPs olham para o financeiro; nós olhamos para o chão de operação.</w:t>
      </w:r>
    </w:p>
    <w:p>
      <w:r>
        <w:t>- Simples, modular e focado no que realmente impacta a rotina.</w:t>
      </w:r>
    </w:p>
    <w:p>
      <w:r>
        <w:t>- Controle, rastreabilidade e decisão em tempo real.</w:t>
      </w:r>
    </w:p>
    <w:p>
      <w:r>
        <w:t>- Você paga apenas pelo que usa.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